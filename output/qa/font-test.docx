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รายงานโครงงานเครื่องจ่ายยาอัจฉริยะ ทดสอบภาษาไทยและวรรณยุกต์ น้ำ กึ่ง ขึ้น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onburi" w:hAnsi="Thonburi" w:cs="Thonburi" w:eastAsia="Thonbu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